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ТЗ: Quick Request Feature</w:t>
      </w:r>
    </w:p>
    <w:p>
      <w:r>
        <w:rPr>
          <w:b/>
        </w:rPr>
        <w:t xml:space="preserve">Версия: </w:t>
      </w:r>
      <w:r>
        <w:t xml:space="preserve">2.0  |  </w:t>
      </w:r>
      <w:r>
        <w:rPr>
          <w:b/>
        </w:rPr>
        <w:t xml:space="preserve">Дата: </w:t>
      </w:r>
      <w:r>
        <w:t xml:space="preserve">Сентябрь 2026  |  </w:t>
      </w:r>
      <w:r>
        <w:rPr>
          <w:b/>
        </w:rPr>
        <w:t xml:space="preserve">Приоритет: </w:t>
      </w:r>
      <w:r>
        <w:t>P0</w:t>
      </w:r>
    </w:p>
    <w:p/>
    <w:p>
      <w:pPr>
        <w:pStyle w:val="Heading1"/>
      </w:pPr>
      <w:r>
        <w:t>📋 ТЗ: Quick Request Feature - Полный Бизнес Флоу</w:t>
      </w:r>
    </w:p>
    <w:p/>
    <w:p>
      <w:r>
        <w:t xml:space="preserve">**Версия:** 2.0  </w:t>
      </w:r>
    </w:p>
    <w:p>
      <w:r>
        <w:t xml:space="preserve">**Дата:** Сентябрь 2026  </w:t>
      </w:r>
    </w:p>
    <w:p>
      <w:r>
        <w:t>**Приоритет:** P0 (High)</w:t>
      </w:r>
    </w:p>
    <w:p/>
    <w:p/>
    <w:p/>
    <w:p>
      <w:pPr>
        <w:pStyle w:val="Heading2"/>
      </w:pPr>
      <w:r>
        <w:t>🎯 Проблема и Решение</w:t>
      </w:r>
    </w:p>
    <w:p/>
    <w:p>
      <w:pPr>
        <w:pStyle w:val="Heading3"/>
      </w:pPr>
      <w:r>
        <w:t>Проблема (на примере реального магазина)</w:t>
      </w:r>
    </w:p>
    <w:p/>
    <w:p>
      <w:r>
        <w:t>**АвтоПрофи** - магазин запчастей в Бишкеке:</w:t>
      </w:r>
    </w:p>
    <w:p>
      <w:pPr>
        <w:pStyle w:val="ListBullet"/>
      </w:pPr>
      <w:r>
        <w:t>Вчера получил 15 сообщений в WhatsApp</w:t>
      </w:r>
    </w:p>
    <w:p>
      <w:pPr>
        <w:pStyle w:val="ListBullet"/>
      </w:pPr>
      <w:r>
        <w:t>8 сообщений в Instagram</w:t>
      </w:r>
    </w:p>
    <w:p>
      <w:pPr>
        <w:pStyle w:val="ListBullet"/>
      </w:pPr>
      <w:r>
        <w:t>3 звонка на номер магазина</w:t>
      </w:r>
    </w:p>
    <w:p>
      <w:pPr>
        <w:pStyle w:val="ListBullet"/>
      </w:pPr>
      <w:r>
        <w:t>Понимает, что половину упустил (не ответил)</w:t>
      </w:r>
    </w:p>
    <w:p/>
    <w:p>
      <w:r>
        <w:t>**Почему упускает?**</w:t>
      </w:r>
    </w:p>
    <w:p>
      <w:pPr>
        <w:pStyle w:val="ListBullet"/>
      </w:pPr>
      <w:r>
        <w:t>Проверяет то WhatsApp, то Instagram, то звонки</w:t>
      </w:r>
    </w:p>
    <w:p>
      <w:pPr>
        <w:pStyle w:val="ListBullet"/>
      </w:pPr>
      <w:r>
        <w:t>Много дубликатов одних и тех же вопросов</w:t>
      </w:r>
    </w:p>
    <w:p>
      <w:pPr>
        <w:pStyle w:val="ListBullet"/>
      </w:pPr>
      <w:r>
        <w:t>Не видит приоритета ("кто срочно нужно, кто нет")</w:t>
      </w:r>
    </w:p>
    <w:p>
      <w:pPr>
        <w:pStyle w:val="ListBullet"/>
      </w:pPr>
      <w:r>
        <w:t>При закрытии чата случайно теряет информацию</w:t>
      </w:r>
    </w:p>
    <w:p/>
    <w:p>
      <w:pPr>
        <w:pStyle w:val="Heading3"/>
      </w:pPr>
      <w:r>
        <w:t>Решение</w:t>
      </w:r>
    </w:p>
    <w:p/>
    <w:p>
      <w:r>
        <w:t>**Quick Request** = система где все запросы от покупателей идут в **одно место** в приложении</w:t>
      </w:r>
    </w:p>
    <w:p/>
    <w:p>
      <w:pPr>
        <w:pStyle w:val="ListNumber"/>
      </w:pPr>
      <w:r>
        <w:rPr>
          <w:rFonts w:ascii="Courier New" w:hAnsi="Courier New"/>
          <w:sz w:val="18"/>
        </w:rPr>
        <w:t>Вместо этого:</w:t>
        <w:br/>
        <w:t xml:space="preserve">  WhatsApp → где-то ответил</w:t>
        <w:br/>
        <w:t xml:space="preserve">  Instagram → где-то не заметил</w:t>
        <w:br/>
        <w:t xml:space="preserve">  Telegram → потерял</w:t>
        <w:br/>
        <w:t xml:space="preserve">  Звонок → забыл</w:t>
        <w:br/>
        <w:br/>
        <w:t>Будет это:</w:t>
        <w:br/>
        <w:t xml:space="preserve">  Все в приложении:</w:t>
        <w:br/>
        <w:t xml:space="preserve">    ⚡ СРОЧНЫЕ - красные вверху</w:t>
        <w:br/>
        <w:t xml:space="preserve">    Активные - ниже</w:t>
        <w:br/>
        <w:t xml:space="preserve">    Уже ответил - в истории</w:t>
      </w:r>
    </w:p>
    <w:p/>
    <w:p/>
    <w:p/>
    <w:p>
      <w:pPr>
        <w:pStyle w:val="Heading2"/>
      </w:pPr>
      <w:r>
        <w:t>🔄 ОСНОВНОЙ БИЗНЕС-ФЛОЭ</w:t>
      </w:r>
    </w:p>
    <w:p/>
    <w:p>
      <w:pPr>
        <w:pStyle w:val="Heading3"/>
      </w:pPr>
      <w:r>
        <w:t>**СЦЕНАРИЙ 1: HAPPY PATH (Все хорошо)**</w:t>
      </w:r>
    </w:p>
    <w:p/>
    <w:p>
      <w:pPr>
        <w:pStyle w:val="ListNumber"/>
      </w:pPr>
      <w:r>
        <w:rPr>
          <w:rFonts w:ascii="Courier New" w:hAnsi="Courier New"/>
          <w:sz w:val="18"/>
        </w:rPr>
        <w:t>АКТЁРЫ: Иван (покупатель) + АвтоПрофи (продавец)</w:t>
        <w:br/>
        <w:t>────────────────────────────────────────────────</w:t>
        <w:br/>
        <w:br/>
        <w:t>ДЕНЬ 1, 10:00 - ИВАН ИЩЕТ CAMRY</w:t>
        <w:br/>
        <w:t>────────────────────────────────</w:t>
        <w:br/>
        <w:br/>
        <w:t>1. Иван открыл приложение Kudaibergen</w:t>
        <w:br/>
        <w:t xml:space="preserve">   → Главная страница "Бишкек, Новые объявления"</w:t>
        <w:br/>
        <w:br/>
        <w:t>2. Кликает на кнопку "🚗 Авто"</w:t>
        <w:br/>
        <w:t xml:space="preserve">   → Открывается QuickRequestAutoScreen</w:t>
        <w:br/>
        <w:br/>
        <w:t>3. ШАГИ ЗАПОЛНЕНИЯ:</w:t>
        <w:br/>
        <w:t xml:space="preserve">   </w:t>
        <w:br/>
        <w:t xml:space="preserve">   ШАГ 1: Выбирает марку "Toyota"</w:t>
        <w:br/>
        <w:t xml:space="preserve">   → Система: "5 продавцов продают Toyota"</w:t>
        <w:br/>
        <w:t xml:space="preserve">   </w:t>
        <w:br/>
        <w:t xml:space="preserve">   ШАГ 2: Пишет описание</w:t>
        <w:br/>
        <w:t xml:space="preserve">   → "Ищу Camry 2015-2020, в хорошем состоянии, не битую, пробег &lt; 150к км"</w:t>
        <w:br/>
        <w:t xml:space="preserve">   </w:t>
        <w:br/>
        <w:t xml:space="preserve">   ШАГ 3: Бюджет (опционально)</w:t>
        <w:br/>
        <w:t xml:space="preserve">   → "$15,000 - $22,000 USD"</w:t>
        <w:br/>
        <w:t xml:space="preserve">   </w:t>
        <w:br/>
        <w:t xml:space="preserve">   ШАГ 4: Срочно?</w:t>
        <w:br/>
        <w:t xml:space="preserve">   → Включает "СРОЧНО" (красная кнопка загорается)</w:t>
        <w:br/>
        <w:br/>
        <w:t>4. Видит SUMMARY CARD:</w:t>
        <w:br/>
        <w:t xml:space="preserve">   ┌─────────────────────────────────┐</w:t>
        <w:br/>
        <w:t xml:space="preserve">   │ 📊 Краткая информация           │</w:t>
        <w:br/>
        <w:t xml:space="preserve">   │ Марка: Toyota                   │</w:t>
        <w:br/>
        <w:t xml:space="preserve">   │ Продавцов получат: 5            │</w:t>
        <w:br/>
        <w:t xml:space="preserve">   │ ⚡ Запрос помечен как СРОЧНЫЙ   │</w:t>
        <w:br/>
        <w:t xml:space="preserve">   └─────────────────────────────────┘</w:t>
        <w:br/>
        <w:br/>
        <w:t>5. Кликает "ОТПРАВИТЬ ЗАПРОС"</w:t>
        <w:br/>
        <w:t xml:space="preserve">   → Запрос отправляется на сервер</w:t>
        <w:br/>
        <w:t xml:space="preserve">   → Success: "Запрос отправлен 5 продавцам!"</w:t>
        <w:br/>
        <w:t xml:space="preserve">   → Закрывается форма, вернулся на главную</w:t>
        <w:br/>
        <w:br/>
        <w:t>6. Иван теперь видит в "Запросах" свой запрос со статусом "Ищу ответы"</w:t>
        <w:br/>
        <w:t xml:space="preserve">   → Может видеть скольких продавцов уже ответили</w:t>
        <w:br/>
        <w:br/>
        <w:br/>
        <w:t>ОДНОВРЕМЕННО: 10:02 - АВТОПРОФи ПОЛУЧАЕТ ЗАПРОС</w:t>
        <w:br/>
        <w:t>─────────────────────────────────────────────────</w:t>
        <w:br/>
        <w:br/>
        <w:t>1. Зулейха (менеджер АвтоПрофи) в приложении на вкладке "Запросы"</w:t>
        <w:br/>
        <w:t xml:space="preserve">   → Push-уведомление: "🔔 Новый срочный запрос!"</w:t>
        <w:br/>
        <w:br/>
        <w:t>2. Открывает список "Запросы"</w:t>
        <w:br/>
        <w:t xml:space="preserve">   → Видит НОВЫЙ красный карточку вверху:</w:t>
        <w:br/>
        <w:t xml:space="preserve">   </w:t>
        <w:br/>
        <w:t xml:space="preserve">   ┌─────────────────────────────────┐</w:t>
        <w:br/>
        <w:t xml:space="preserve">   │ 🚗 Toyota Camry ⚡ СРОЧНО       │</w:t>
        <w:br/>
        <w:t xml:space="preserve">   │ Ищу в хорошем состоянии...      │</w:t>
        <w:br/>
        <w:t xml:space="preserve">   │ ⏰ Только что • 💬 0 ответов    │</w:t>
        <w:br/>
        <w:t xml:space="preserve">   │ ⏱️ 24ч осталось                │</w:t>
        <w:br/>
        <w:t xml:space="preserve">   └─────────────────────────────────┘</w:t>
        <w:br/>
        <w:br/>
        <w:t>3. Кликает на карточку → Раскрывается FULL INFO:</w:t>
        <w:br/>
        <w:t xml:space="preserve">   </w:t>
        <w:br/>
        <w:t xml:space="preserve">   ┌────────────────────────────────────┐</w:t>
        <w:br/>
        <w:t xml:space="preserve">   │ ОПИСАНИЕ                           │</w:t>
        <w:br/>
        <w:t xml:space="preserve">   │ Ищу Camry 2015-2020, в хорошем    │</w:t>
        <w:br/>
        <w:t xml:space="preserve">   │ состоянии, не битую, пробег &lt; 150к│</w:t>
        <w:br/>
        <w:t xml:space="preserve">   │                                    │</w:t>
        <w:br/>
        <w:t xml:space="preserve">   │ БЮДЖЕТ                             │</w:t>
        <w:br/>
        <w:t xml:space="preserve">   │ $15,000 - $22,000 USD              │</w:t>
        <w:br/>
        <w:t xml:space="preserve">   │                                    │</w:t>
        <w:br/>
        <w:t xml:space="preserve">   │ ГОРОД                              │</w:t>
        <w:br/>
        <w:t xml:space="preserve">   │ 📍 Бишкек                          │</w:t>
        <w:br/>
        <w:t xml:space="preserve">   │                                    │</w:t>
        <w:br/>
        <w:t xml:space="preserve">   │ ДЕЙСТВИТЕЛЕН                       │</w:t>
        <w:br/>
        <w:t xml:space="preserve">   │ 23ч 58м осталось                  │</w:t>
        <w:br/>
        <w:t xml:space="preserve">   │                                    │</w:t>
        <w:br/>
        <w:t xml:space="preserve">   │ [ОТПРАВИТЬ ПРЕДЛОЖЕНИЕ][НАПИСАТЬ] │</w:t>
        <w:br/>
        <w:t xml:space="preserve">   └────────────────────────────────────┘</w:t>
        <w:br/>
        <w:br/>
        <w:t>4. Зулейха смотрит в инвентарь</w:t>
        <w:br/>
        <w:t xml:space="preserve">   → "Есть ли у нас Toyota Camry?"</w:t>
        <w:br/>
        <w:t xml:space="preserve">   → Находит: "Toyota Camry 2017, 140к км, отличное состояние"</w:t>
        <w:br/>
        <w:t xml:space="preserve">   → Цена в магазине $19,500</w:t>
        <w:br/>
        <w:br/>
        <w:t>5. Кликает "ОТПРАВИТЬ ПРЕДЛОЖЕНИЕ"</w:t>
        <w:br/>
        <w:t xml:space="preserve">   → Открывается форма:</w:t>
        <w:br/>
        <w:t xml:space="preserve">     * Выбирает товар из инвентаря (автомат выбран)</w:t>
        <w:br/>
        <w:t xml:space="preserve">     * Цена: $19,500</w:t>
        <w:br/>
        <w:t xml:space="preserve">     * Комментарий: "Есть в наличии, отличное состояние, проверено"</w:t>
        <w:br/>
        <w:t xml:space="preserve">     * Способ доставки: Самовывоз, Доставка</w:t>
        <w:br/>
        <w:t xml:space="preserve">     * Способ оплаты: Наличные, Карта</w:t>
        <w:br/>
        <w:br/>
        <w:t>6. Отправляет предложение</w:t>
        <w:br/>
        <w:t xml:space="preserve">   → На сервере:</w:t>
        <w:br/>
        <w:t xml:space="preserve">     * Создаётся OFFER (оффер)</w:t>
        <w:br/>
        <w:t xml:space="preserve">     * Автоматически создаётся ЧАТ между Иваном и АвтоПрофи</w:t>
        <w:br/>
        <w:t xml:space="preserve">     * Counter на карточке запроса обновляется: "1 ответ"</w:t>
        <w:br/>
        <w:br/>
        <w:t>7. Система уведомляет Ивана:</w:t>
        <w:br/>
        <w:t xml:space="preserve">   → Push: "💬 Новое предложение на вашу Camry!"</w:t>
        <w:br/>
        <w:t xml:space="preserve">   → Открывает чат или Offers tab</w:t>
        <w:br/>
        <w:br/>
        <w:br/>
        <w:t>ДЕНЬ 1, 10:30 - ИВАН СМОТРИТ ПРЕДЛОЖЕНИЯ</w:t>
        <w:br/>
        <w:t>────────────────────────────────────────</w:t>
        <w:br/>
        <w:br/>
        <w:t>1. Иван видит УВЕДОМЛЕНИЕ</w:t>
        <w:br/>
        <w:t xml:space="preserve">   → Кликает → Открывает:</w:t>
        <w:br/>
        <w:t xml:space="preserve">   </w:t>
        <w:br/>
        <w:t xml:space="preserve">   ┌──────────────────────────────────┐</w:t>
        <w:br/>
        <w:t xml:space="preserve">   │ Предложение от АвтоПрофи         │</w:t>
        <w:br/>
        <w:t xml:space="preserve">   │ Toyota Camry 2017, 140к км       │</w:t>
        <w:br/>
        <w:t xml:space="preserve">   │ $19,500 USD                      │</w:t>
        <w:br/>
        <w:t xml:space="preserve">   │ ✅ Есть в наличии                │</w:t>
        <w:br/>
        <w:t xml:space="preserve">   │ Отличное состояние, проверено    │</w:t>
        <w:br/>
        <w:t xml:space="preserve">   │                                  │</w:t>
        <w:br/>
        <w:t xml:space="preserve">   │ Доставка: Самовывоз, Доставка   │</w:t>
        <w:br/>
        <w:t xml:space="preserve">   │ Оплата: Наличные, Карта         │</w:t>
        <w:br/>
        <w:t xml:space="preserve">   │                                  │</w:t>
        <w:br/>
        <w:t xml:space="preserve">   │ [ПРИНЯТЬ] [ОТКЛОНИТЬ] [НАПИСАТЬ]│</w:t>
        <w:br/>
        <w:t xml:space="preserve">   └──────────────────────────────────┘</w:t>
        <w:br/>
        <w:br/>
        <w:t>2. Может просмотреть фото (если есть в инвентаре)</w:t>
        <w:br/>
        <w:br/>
        <w:t>3. Кликает "НАПИСАТЬ"</w:t>
        <w:br/>
        <w:t xml:space="preserve">   → Открывается ЧАТ с продавцом</w:t>
        <w:br/>
        <w:t xml:space="preserve">   → Может задать вопросы о авто</w:t>
        <w:br/>
        <w:t xml:space="preserve">   → "Что с электроникой? Есть старые хозяева контакт?"</w:t>
        <w:br/>
        <w:br/>
        <w:t>4. Зулейха ОТВЕЧАЕТ в чате</w:t>
        <w:br/>
        <w:t xml:space="preserve">   → "Электроника вся исправна. Продаёт пенсионер, может дать контакт."</w:t>
        <w:br/>
        <w:br/>
        <w:t>5. После договорённости НАЖИМАЕТ "ПРИНЯТЬ ПРЕДЛОЖЕНИЕ"</w:t>
        <w:br/>
        <w:t xml:space="preserve">   → Оффер переходит в статус "accepted"</w:t>
        <w:br/>
        <w:t xml:space="preserve">   → Запрос переходит в статус "completed"</w:t>
        <w:br/>
        <w:t xml:space="preserve">   → Обоим показывается "Встреча назначена на ..."</w:t>
        <w:br/>
        <w:br/>
        <w:br/>
        <w:t>ДЕНЬ 2, 14:00 - ВСТРЕЧА</w:t>
        <w:br/>
        <w:t>──────────────────────</w:t>
        <w:br/>
        <w:br/>
        <w:t>1. Иван приезжает в магазин АвтоПрофи</w:t>
        <w:br/>
        <w:t>2. Встречается с Зулейхой</w:t>
        <w:br/>
        <w:t>3. Смотрят Camry вместе</w:t>
        <w:br/>
        <w:t>4. Договариваются</w:t>
        <w:br/>
        <w:t>5. Иван кликает в приложении: "✅ Сделка завершена"</w:t>
        <w:br/>
        <w:t xml:space="preserve">   → Обе стороны могут оставить отзыв</w:t>
        <w:br/>
        <w:t xml:space="preserve">   → Закрывается запрос</w:t>
        <w:br/>
        <w:br/>
        <w:t>==========================================</w:t>
        <w:br/>
        <w:t>ИТОГ: Зулейха выполнила сделку за 24 часа</w:t>
        <w:br/>
        <w:t xml:space="preserve">      Иван нашёл авто за 1 день</w:t>
        <w:br/>
        <w:t>==========================================</w:t>
      </w:r>
    </w:p>
    <w:p/>
    <w:p/>
    <w:p/>
    <w:p>
      <w:pPr>
        <w:pStyle w:val="Heading2"/>
      </w:pPr>
      <w:r>
        <w:t>⚠️ СЦЕНАРИЙ 2: ПРОБЛЕМА - Несколько продавцов отвечают</w:t>
      </w:r>
    </w:p>
    <w:p/>
    <w:p>
      <w:pPr>
        <w:pStyle w:val="ListNumber"/>
      </w:pPr>
      <w:r>
        <w:rPr>
          <w:rFonts w:ascii="Courier New" w:hAnsi="Courier New"/>
          <w:sz w:val="18"/>
        </w:rPr>
        <w:t>СИТУАЦИЯ: На запрос Ивана ответили 5 продавцов</w:t>
        <w:br/>
        <w:br/>
        <w:t>Иван видит:</w:t>
        <w:br/>
        <w:t>┌──────────────────────┐</w:t>
        <w:br/>
        <w:t>│ 💬 5 новых ответов   │</w:t>
        <w:br/>
        <w:t>└──────────────────────┘</w:t>
        <w:br/>
        <w:br/>
        <w:t>Карточка запроса показывает:</w:t>
        <w:br/>
        <w:t>"💬 5 предложений от продавцов"</w:t>
        <w:br/>
        <w:br/>
        <w:t>ЧТО МОЖЕТ ПРОИЗОЙТИ:</w:t>
        <w:br/>
        <w:br/>
        <w:t>ВАРИАНТ А: Иван хочет принять первое</w:t>
        <w:br/>
        <w:t>──────────────────────────────────────</w:t>
        <w:br/>
        <w:t>1. Иван смотрит 1-е предложение (АвтоПрофи $19,500)</w:t>
        <w:br/>
        <w:t>2. Нравится → Кликает "ПРИНЯТЬ"</w:t>
        <w:br/>
        <w:t>3. Оффер меняет статус на "accepted"</w:t>
        <w:br/>
        <w:t>4. Остальные 4 оффера автоматически становятся "rejected"</w:t>
        <w:br/>
        <w:t>5. Все 4 продавца видят:</w:t>
        <w:br/>
        <w:t xml:space="preserve">   "❌ Покупатель выбрал другого продавца"</w:t>
        <w:br/>
        <w:br/>
        <w:t>ВАРИАНТ B: Иван хочет договориться с несколькими</w:t>
        <w:br/>
        <w:t>─────────────────────────────────────────────────</w:t>
        <w:br/>
        <w:t>1. Иван не нажимает "ПРИНЯТЬ" сразу</w:t>
        <w:br/>
        <w:t>2. Пишет в чатах каждому продавцу</w:t>
        <w:br/>
        <w:t>3. Собирает информацию</w:t>
        <w:br/>
        <w:t>4. Спустя 3 часа решает: "Мне АвтоПрофи подходит больше"</w:t>
        <w:br/>
        <w:t>5. Кликает "ПРИНЯТЬ" для АвтоПрофи</w:t>
        <w:br/>
        <w:t>6. Остальные 4 автоматически "отклоняются"</w:t>
        <w:br/>
        <w:br/>
        <w:t>ВАРИАНТ C: Иван забыл про запрос</w:t>
        <w:br/>
        <w:t>────────────────────────────────</w:t>
        <w:br/>
        <w:t>1. Запрос "висит" 24 часа</w:t>
        <w:br/>
        <w:t>2. По истечении срока:</w:t>
        <w:br/>
        <w:t xml:space="preserve">   - Запрос переходит в статус "expired"</w:t>
        <w:br/>
        <w:t xml:space="preserve">   - Все 5 офферов становятся "expired"</w:t>
        <w:br/>
        <w:t xml:space="preserve">   - Все продавцы видят: "⏰ Время ответа вышло"</w:t>
        <w:br/>
        <w:t xml:space="preserve">   - Иван может продлить запрос (тапнуть "Продлить ещё на 24ч")</w:t>
        <w:br/>
      </w:r>
    </w:p>
    <w:p/>
    <w:p/>
    <w:p/>
    <w:p>
      <w:pPr>
        <w:pStyle w:val="Heading2"/>
      </w:pPr>
      <w:r>
        <w:t>⚠️ СЦЕНАРИЙ 3: ПРОБЛЕМА - Продавец не может ответить</w:t>
      </w:r>
    </w:p>
    <w:p/>
    <w:p>
      <w:pPr>
        <w:pStyle w:val="ListNumber"/>
      </w:pPr>
      <w:r>
        <w:rPr>
          <w:rFonts w:ascii="Courier New" w:hAnsi="Courier New"/>
          <w:sz w:val="18"/>
        </w:rPr>
        <w:t>СИТУАЦИЯ: Карточка запроса видна, но продавец не может</w:t>
        <w:br/>
        <w:t xml:space="preserve">         ответить (нет товара, нет доставки, и т.д.)</w:t>
        <w:br/>
        <w:br/>
        <w:t>ВАРИАНТ А: "Нет в наличии"</w:t>
        <w:br/>
        <w:t>──────────────────────────</w:t>
        <w:br/>
        <w:t>1. Зулейха видит запрос про Camry</w:t>
        <w:br/>
        <w:t>2. Проверяет инвентарь → нет</w:t>
        <w:br/>
        <w:t>3. Кликает "НАПИСАТЬ"</w:t>
        <w:br/>
        <w:t>4. Пишет: "К сожалению, в наличии нет. Могу найти аналог?"</w:t>
        <w:br/>
        <w:t>5. Иван видит сообщение в чате</w:t>
        <w:br/>
        <w:t>6. Может ответить "да" или "нет"</w:t>
        <w:br/>
        <w:t>7. Запрос остаётся активным для других продавцов</w:t>
        <w:br/>
        <w:br/>
        <w:t>→ Продавец НЕ обязан отправлять formal OFFER если нет товара</w:t>
        <w:br/>
        <w:br/>
        <w:t>ВАРИАНТ B: "Доставляем только в Чолпон-Ату"</w:t>
        <w:br/>
        <w:t>──────────────────────────────────────────</w:t>
        <w:br/>
        <w:t>1. Запрос: "Бишкек"</w:t>
        <w:br/>
        <w:t>2. Продавец видит, что его магазин в другом городе</w:t>
        <w:br/>
        <w:t>3. Может просто не отвечать (запрос не для него)</w:t>
        <w:br/>
        <w:t>4. ИЛИ может написать: "Привезём за 2 дня за $500 доставки"</w:t>
        <w:br/>
        <w:t>5. Иван решает сам: нужно ему или нет</w:t>
        <w:br/>
        <w:br/>
        <w:t>→ Система НЕ фильтрует по городу автоматически</w:t>
        <w:br/>
        <w:t xml:space="preserve">  Продавец сам должен проверить и ответить</w:t>
        <w:br/>
        <w:br/>
        <w:t>ВАРИАНТ C: "Слишком низкая цена"</w:t>
        <w:br/>
        <w:t>────────────────────────────────</w:t>
        <w:br/>
        <w:t>1. Бюджет Ивана: $15k-$22k</w:t>
        <w:br/>
        <w:t>2. У Зулейхи есть Camry за $24k</w:t>
        <w:br/>
        <w:t>3. Кликает "ОТПРАВИТЬ ПРЕДЛОЖЕНИЕ"</w:t>
        <w:br/>
        <w:t>4. Вводит цену $24,000 (выше бюджета)</w:t>
        <w:br/>
        <w:t>5. Система НЕ блокирует отправку</w:t>
        <w:br/>
        <w:t>6. Иван видит: "$24,000 (выше вашего бюджета)"</w:t>
        <w:br/>
        <w:t>7. Может отклонить или написать "Можно ли скидку?"</w:t>
        <w:br/>
        <w:br/>
        <w:t>→ Продавец может отправить оффер вне бюджета</w:t>
        <w:br/>
        <w:t xml:space="preserve">  Покупатель сам решает</w:t>
      </w:r>
    </w:p>
    <w:p/>
    <w:p/>
    <w:p/>
    <w:p>
      <w:pPr>
        <w:pStyle w:val="Heading2"/>
      </w:pPr>
      <w:r>
        <w:t>🔴 СЦЕНАРИЙ 4: КОНФЛИКТ - Продавец отправил оффер, потом передумал</w:t>
      </w:r>
    </w:p>
    <w:p/>
    <w:p>
      <w:pPr>
        <w:pStyle w:val="ListNumber"/>
      </w:pPr>
      <w:r>
        <w:rPr>
          <w:rFonts w:ascii="Courier New" w:hAnsi="Courier New"/>
          <w:sz w:val="18"/>
        </w:rPr>
        <w:t>СИТУАЦИЯ: Зулейха отправила оффер (Camry $19,500)</w:t>
        <w:br/>
        <w:t xml:space="preserve">          Иван начал ехать в магазин</w:t>
        <w:br/>
        <w:t xml:space="preserve">          Но тут сломалась машина / купил кто-то другой</w:t>
        <w:br/>
        <w:t xml:space="preserve">          Зулейха хочет ОТОЗВАТЬ оффер</w:t>
        <w:br/>
        <w:br/>
        <w:t>РЕШЕНИЕ:</w:t>
        <w:br/>
        <w:t>─────</w:t>
        <w:br/>
        <w:br/>
        <w:t>1. Зулейха видит свой оффер в статусе "active"</w:t>
        <w:br/>
        <w:t>2. Может кликнуть "❌ Отозвать оффер"</w:t>
        <w:br/>
        <w:t>3. Статус меняется на "cancelled"</w:t>
        <w:br/>
        <w:t>4. Иван видит: "❌ Продавец отозвал своё предложение"</w:t>
        <w:br/>
        <w:t>5. Система уведомляет Ивана</w:t>
        <w:br/>
        <w:t>6. Иван может:</w:t>
        <w:br/>
        <w:t xml:space="preserve">   - Принять другой оффер</w:t>
        <w:br/>
        <w:t xml:space="preserve">   - Написать Зулейхе ("Что случилось?")</w:t>
        <w:br/>
        <w:t xml:space="preserve">   - Продлить запрос</w:t>
        <w:br/>
        <w:br/>
        <w:t>⚠️ ВАЖНО: После отозвания может быть конфликт если:</w:t>
        <w:br/>
        <w:t xml:space="preserve">   - Иван уже в пути в магазин</w:t>
        <w:br/>
        <w:t xml:space="preserve">   - Назначил встречу</w:t>
        <w:br/>
        <w:t xml:space="preserve">   → В чате может быть спор</w:t>
        <w:br/>
        <w:br/>
        <w:br/>
        <w:t>СИСТЕМА ЗАЩИТЫ:</w:t>
        <w:br/>
        <w:t>───────────────</w:t>
        <w:br/>
        <w:t>- Если оффер "accepted" → нельзя отозвать</w:t>
        <w:br/>
        <w:t>- Если оффер "accepted" &gt; 30 минут → нельзя отозвать</w:t>
        <w:br/>
        <w:t xml:space="preserve">  (чтобы люди не договорились, потом отозвали)</w:t>
        <w:br/>
        <w:t>- Покупатель может пожаловаться: "Продавец сорвал встречу"</w:t>
        <w:br/>
        <w:t xml:space="preserve">  → Админ рассмотрит</w:t>
      </w:r>
    </w:p>
    <w:p/>
    <w:p/>
    <w:p/>
    <w:p>
      <w:pPr>
        <w:pStyle w:val="Heading2"/>
      </w:pPr>
      <w:r>
        <w:t>🔴 СЦЕНАРИЙ 5: БУГ - Запрос не создался (интернет упал)</w:t>
      </w:r>
    </w:p>
    <w:p/>
    <w:p>
      <w:pPr>
        <w:pStyle w:val="ListNumber"/>
      </w:pPr>
      <w:r>
        <w:rPr>
          <w:rFonts w:ascii="Courier New" w:hAnsi="Courier New"/>
          <w:sz w:val="18"/>
        </w:rPr>
        <w:t>СИТУАЦИЯ: Иван заполнил форму, нажал "ОТПРАВИТЬ"</w:t>
        <w:br/>
        <w:t xml:space="preserve">          Интернет упал</w:t>
        <w:br/>
        <w:t xml:space="preserve">          Форма зависла</w:t>
        <w:br/>
        <w:br/>
        <w:t>ЧТО ПРОИСХОДИТ:</w:t>
        <w:br/>
        <w:t>───────────────</w:t>
        <w:br/>
        <w:br/>
        <w:t>ВАРИАНТ 1: Интернет вернулся за 5 секунд</w:t>
        <w:br/>
        <w:t>→ Запрос успешно создался</w:t>
        <w:br/>
        <w:t>→ Иван видит: "Запрос отправлен 5 продавцам!"</w:t>
        <w:br/>
        <w:t>→ Всё ОК</w:t>
        <w:br/>
        <w:br/>
        <w:t>ВАРИАНТ 2: Интернет упал на 30 секунд</w:t>
        <w:br/>
        <w:t>→ Таймаут (API не ответил)</w:t>
        <w:br/>
        <w:t>→ Система показывает: "Ошибка соединения"</w:t>
        <w:br/>
        <w:t>→ Кнопка "ПОВТОРИТЬ" становится активна</w:t>
        <w:br/>
        <w:t>→ Иван нажимает "ПОВТОРИТЬ"</w:t>
        <w:br/>
        <w:t>→ Запрос создан (может быть дубликат если система не идемпотентна)</w:t>
        <w:br/>
        <w:t>→ ⚠️ ВАЖНО: Нужно idempotency key чтобы не создать 2 запроса</w:t>
        <w:br/>
        <w:br/>
        <w:t>ВАРИАНТ 3: Интернет вообще не вернулся</w:t>
        <w:br/>
        <w:t>→ Иван закрыл приложение</w:t>
        <w:br/>
        <w:t>→ Вернулся 30 минут спустя</w:t>
        <w:br/>
        <w:t>→ Данные формы ПОТЕРЯНЫ (нужно localStorage)</w:t>
        <w:br/>
        <w:t>→ Иван переполняет форму снова</w:t>
        <w:br/>
        <w:t>→ Отправляет запрос</w:t>
        <w:br/>
        <w:br/>
        <w:br/>
        <w:t>РЕШЕНИЕ (ДЛЯ РАЗРАБОТЧИКА):</w:t>
        <w:br/>
        <w:t>───────────────────────────</w:t>
        <w:br/>
        <w:t>1. Сохранять форму в localStorage при каждом изменении</w:t>
        <w:br/>
        <w:t>2. При открытии экрана восстанавливать из localStorage</w:t>
        <w:br/>
        <w:t>3. При успешной отправке очищать localStorage</w:t>
        <w:br/>
        <w:t>4. Использовать idempotency keys для API (request_id)</w:t>
        <w:br/>
        <w:t>5. Показывать clear error message</w:t>
      </w:r>
    </w:p>
    <w:p/>
    <w:p/>
    <w:p/>
    <w:p>
      <w:pPr>
        <w:pStyle w:val="Heading2"/>
      </w:pPr>
      <w:r>
        <w:t>🔴 СЦЕНАРИЙ 6: МОШЕННИЧЕСТВО - Продавец отправляет fake offers</w:t>
      </w:r>
    </w:p>
    <w:p/>
    <w:p>
      <w:pPr>
        <w:pStyle w:val="ListNumber"/>
      </w:pPr>
      <w:r>
        <w:rPr>
          <w:rFonts w:ascii="Courier New" w:hAnsi="Courier New"/>
          <w:sz w:val="18"/>
        </w:rPr>
        <w:t>СИТУАЦИЯ: Вася (мошенник) создал аккаунт продавца</w:t>
        <w:br/>
        <w:t xml:space="preserve">          Видит запрос про Camry</w:t>
        <w:br/>
        <w:t xml:space="preserve">          Отправляет fake оффер: "Есть 5 штук! $10,000!"</w:t>
        <w:br/>
        <w:t xml:space="preserve">          Выкладывает фото с другого сайта</w:t>
        <w:br/>
        <w:t xml:space="preserve">          Когда Иван приходит → нет машины</w:t>
        <w:br/>
        <w:br/>
        <w:t>ЗАЩИТА:</w:t>
        <w:br/>
        <w:t>───────</w:t>
        <w:br/>
        <w:br/>
        <w:t>1. VERIFICATION:</w:t>
        <w:br/>
        <w:t xml:space="preserve">   - При создании магазина требует:</w:t>
        <w:br/>
        <w:t xml:space="preserve">     * Номер ИП/компании</w:t>
        <w:br/>
        <w:t xml:space="preserve">     * Фото входа в магазин</w:t>
        <w:br/>
        <w:t xml:space="preserve">     * Рабочий номер телефона</w:t>
        <w:br/>
        <w:t xml:space="preserve">   - Only "verified" магазины могут отправлять офферы</w:t>
        <w:br/>
        <w:br/>
        <w:t>2. REVIEWS:</w:t>
        <w:br/>
        <w:t xml:space="preserve">   - После каждой сделки покупатель оставляет отзыв</w:t>
        <w:br/>
        <w:t xml:space="preserve">   - Если отзывов &lt; 4 звезды → магазин "восходит"</w:t>
        <w:br/>
        <w:t xml:space="preserve">   - Если лжёт много раз → удаляется из платформы</w:t>
        <w:br/>
        <w:br/>
        <w:t>3. REPORTS:</w:t>
        <w:br/>
        <w:t xml:space="preserve">   - Покупатель может пожаловаться: "Такого авто не было"</w:t>
        <w:br/>
        <w:t xml:space="preserve">   - Админ проверяет переписку</w:t>
        <w:br/>
        <w:t xml:space="preserve">   - Может забанить продавца</w:t>
        <w:br/>
        <w:br/>
        <w:t>4. MONEY PROTECTION (если будет платежи):</w:t>
        <w:br/>
        <w:t xml:space="preserve">   - Деньги удерживаются до подтверждения сделки</w:t>
        <w:br/>
        <w:t xml:space="preserve">   - Покупатель подтверждает: "Получил авто"</w:t>
        <w:br/>
        <w:t xml:space="preserve">   - Тогда деньги идут продавцу</w:t>
      </w:r>
    </w:p>
    <w:p/>
    <w:p/>
    <w:p/>
    <w:p>
      <w:pPr>
        <w:pStyle w:val="Heading2"/>
      </w:pPr>
      <w:r>
        <w:t>⚠️ СЦЕНАРИЙ 7: СРОЧНЫЙ ЗАПРОС - Чем отличается от обычного?</w:t>
      </w:r>
    </w:p>
    <w:p/>
    <w:p>
      <w:pPr>
        <w:pStyle w:val="ListNumber"/>
      </w:pPr>
      <w:r>
        <w:rPr>
          <w:rFonts w:ascii="Courier New" w:hAnsi="Courier New"/>
          <w:sz w:val="18"/>
        </w:rPr>
        <w:t>ПОКУПАТЕЛЬ: "Нужна машина СЕГОДНЯ" → помечает как СРОЧНО</w:t>
        <w:br/>
        <w:br/>
        <w:t>ЧТО МЕНЯЕТСЯ:</w:t>
        <w:br/>
        <w:t>──────────────</w:t>
        <w:br/>
        <w:br/>
        <w:t>1. VISUAL (красный цвет)</w:t>
        <w:br/>
        <w:t xml:space="preserve">   - На картачке запроса красная полоска "⚡ СРОЧНО"</w:t>
        <w:br/>
        <w:t xml:space="preserve">   - В списке запросов срочные вверху</w:t>
        <w:br/>
        <w:br/>
        <w:t>2. NOTIFICATIONS</w:t>
        <w:br/>
        <w:t xml:space="preserve">   - Продавцы получают ЗВУКОВОЕ уведомление (не просто push)</w:t>
        <w:br/>
        <w:t xml:space="preserve">   - Push: "🔴 СРОЧНЫЙ ЗАПРОС: Toyota Camry!"</w:t>
        <w:br/>
        <w:t xml:space="preserve">   - (Обычный запрос молчит)</w:t>
        <w:br/>
        <w:br/>
        <w:t>3. PRIORITY</w:t>
        <w:br/>
        <w:t xml:space="preserve">   - На главной странице продавца (Requests tab):</w:t>
        <w:br/>
        <w:t xml:space="preserve">     * Срочные вверху</w:t>
        <w:br/>
        <w:t xml:space="preserve">     * Обычные ниже</w:t>
        <w:br/>
        <w:br/>
        <w:t>4. TIME CONSTRAINT</w:t>
        <w:br/>
        <w:t xml:space="preserve">   - Срочный = ответить нужно за 2 часа</w:t>
        <w:br/>
        <w:t xml:space="preserve">   - Обычный = за 24 часа</w:t>
        <w:br/>
        <w:t xml:space="preserve">   - После истечения → запрос "expired"</w:t>
        <w:br/>
        <w:br/>
        <w:t>5. MATCHING</w:t>
        <w:br/>
        <w:t xml:space="preserve">   - Система считает сколько срочных запросов получил продавец</w:t>
        <w:br/>
        <w:t xml:space="preserve">   - Если &gt; 10 в день → может отключить уведомления срочных</w:t>
        <w:br/>
        <w:t xml:space="preserve">   - Или платить подписку за "приоритет"</w:t>
        <w:br/>
        <w:br/>
        <w:br/>
        <w:t>ВАРИАНТ: ОПЛАЧЕННЫЙ СРОЧНЫЙ ЗАПРОС</w:t>
        <w:br/>
        <w:t>──────────────────────────────────</w:t>
        <w:br/>
        <w:t>Иван платит $2 чтобы запрос был #1 в списке у всех продавцов</w:t>
        <w:br/>
        <w:t>→ Это может быть в будущем (Phase 2)</w:t>
      </w:r>
    </w:p>
    <w:p/>
    <w:p/>
    <w:p/>
    <w:p>
      <w:pPr>
        <w:pStyle w:val="Heading2"/>
      </w:pPr>
      <w:r>
        <w:t>📊 СЦЕНАРИЙ 8: СТАТИСТИКА - Что видит продавец?</w:t>
      </w:r>
    </w:p>
    <w:p/>
    <w:p>
      <w:pPr>
        <w:pStyle w:val="ListNumber"/>
      </w:pPr>
      <w:r>
        <w:rPr>
          <w:rFonts w:ascii="Courier New" w:hAnsi="Courier New"/>
          <w:sz w:val="18"/>
        </w:rPr>
        <w:t>АвтоПрофи (Зулейха) в приложении видит:</w:t>
        <w:br/>
        <w:br/>
        <w:t>┌─────────────────────────────────┐</w:t>
        <w:br/>
        <w:t>│ 📊 СТАТИСТИКА ЗАПРОСОВ (NEW!)   │</w:t>
        <w:br/>
        <w:t>├─────────────────────────────────┤</w:t>
        <w:br/>
        <w:t>│ Сегодня получено:      8 запросов</w:t>
        <w:br/>
        <w:t>│ Ответила:             6 запросов (75%)</w:t>
        <w:br/>
        <w:t>│ Среднее время ответа: 15 минут</w:t>
        <w:br/>
        <w:t xml:space="preserve">│ </w:t>
        <w:br/>
        <w:t>│ На этой неделе:</w:t>
        <w:br/>
        <w:t>│ Всего запросов:       34</w:t>
        <w:br/>
        <w:t>│ Офферов отправлено:   28</w:t>
        <w:br/>
        <w:t>│ Сделок завершено:     12</w:t>
        <w:br/>
        <w:t>│ Средний чек:          $18,500</w:t>
        <w:br/>
        <w:t>└─────────────────────────────────┘</w:t>
        <w:br/>
        <w:br/>
        <w:t>МЕТРИКИ:</w:t>
        <w:br/>
        <w:t>────────</w:t>
        <w:br/>
        <w:t>1. "Получено запросов" = сколько раз система отправила запрос её магазину</w:t>
        <w:br/>
        <w:t>2. "Ответила" = сколько раз отправила оффер или написала сообщение</w:t>
        <w:br/>
        <w:t>3. "Среднее время ответа" = за сколько времени обычно отвечает</w:t>
        <w:br/>
        <w:t>4. "Сделки завершено" = сколько запросов завершилось (покупатель выбрал)</w:t>
        <w:br/>
        <w:br/>
        <w:t>ВАЖНО: Эти метрики видны только продавцу, не покупателю</w:t>
      </w:r>
    </w:p>
    <w:p/>
    <w:p/>
    <w:p/>
    <w:p>
      <w:pPr>
        <w:pStyle w:val="Heading2"/>
      </w:pPr>
      <w:r>
        <w:t>📱 СЦЕНАРИЙ 9: УВЕДОМЛЕНИЯ - Кто что получает</w:t>
      </w:r>
    </w:p>
    <w:p/>
    <w:p>
      <w:pPr>
        <w:pStyle w:val="ListNumber"/>
      </w:pPr>
      <w:r>
        <w:rPr>
          <w:rFonts w:ascii="Courier New" w:hAnsi="Courier New"/>
          <w:sz w:val="18"/>
        </w:rPr>
        <w:t>WHEN: Иван создал запрос про Toyota Camry</w:t>
        <w:br/>
        <w:br/>
        <w:t>NOTIFICATIONS SENT:</w:t>
        <w:br/>
        <w:br/>
        <w:t>1. AвтоПрофи (продавец):</w:t>
        <w:br/>
        <w:t xml:space="preserve">   Type: PUSH (звуковое)</w:t>
        <w:br/>
        <w:t xml:space="preserve">   Message: "🔔 Новый СРОЧНЫЙ запрос!"</w:t>
        <w:br/>
        <w:t xml:space="preserve">   Action: Tap → Открыть запрос в RequestsScreen</w:t>
        <w:br/>
        <w:t xml:space="preserve">   Sound: Yes</w:t>
        <w:br/>
        <w:t xml:space="preserve">   </w:t>
        <w:br/>
        <w:t>2. MegaAvto (продавец):</w:t>
        <w:br/>
        <w:t xml:space="preserve">   Type: PUSH (звуковое)</w:t>
        <w:br/>
        <w:t xml:space="preserve">   Message: "🔔 Новый запрос: Toyota Camry"</w:t>
        <w:br/>
        <w:t xml:space="preserve">   Action: Tap → Открыть запрос</w:t>
        <w:br/>
        <w:t xml:space="preserve">   Sound: Yes</w:t>
        <w:br/>
        <w:br/>
        <w:t>3. Все другие продавцы Toyota:</w:t>
        <w:br/>
        <w:t xml:space="preserve">   Type: PUSH</w:t>
        <w:br/>
        <w:t xml:space="preserve">   Message: "🔔 Toyota Camry [ищут]"</w:t>
        <w:br/>
        <w:t xml:space="preserve">   Action: Tap → Открыть запрос</w:t>
        <w:br/>
        <w:t xml:space="preserve">   Sound: No (если много запросов, звук отключится)</w:t>
        <w:br/>
        <w:br/>
        <w:t>КОГДА ЗУЛЕЙХА ОТПРАВИЛА ОФФЕР:</w:t>
        <w:br/>
        <w:br/>
        <w:t>4. Иван (покупатель):</w:t>
        <w:br/>
        <w:t xml:space="preserve">   Type: PUSH</w:t>
        <w:br/>
        <w:t xml:space="preserve">   Message: "💬 АвтоПрофи ответила на вашу Camry!"</w:t>
        <w:br/>
        <w:t xml:space="preserve">   Action: Tap → Открыть оффер</w:t>
        <w:br/>
        <w:t xml:space="preserve">   Sound: Yes</w:t>
        <w:br/>
        <w:t xml:space="preserve">   Badge: 1 (на иконке чата)</w:t>
        <w:br/>
        <w:br/>
        <w:t>КОГДА ИВАН ПРИНЯЛ ОФФЕР:</w:t>
        <w:br/>
        <w:br/>
        <w:t>5. Зулейха (продавец):</w:t>
        <w:br/>
        <w:t xml:space="preserve">   Type: PUSH</w:t>
        <w:br/>
        <w:t xml:space="preserve">   Message: "✅ Ваше предложение принято!"</w:t>
        <w:br/>
        <w:t xml:space="preserve">   Action: Tap → Открыть чат с Иваном</w:t>
        <w:br/>
        <w:t xml:space="preserve">   Sound: Yes (успех)</w:t>
        <w:br/>
        <w:br/>
        <w:t>6. Другие продавцы:</w:t>
        <w:br/>
        <w:t xml:space="preserve">   Type: IN-APP ONLY</w:t>
        <w:br/>
        <w:t xml:space="preserve">   Message: "❌ Покупатель выбрал другого продавца"</w:t>
        <w:br/>
        <w:t xml:space="preserve">   (Только видят в приложении, push не получают)</w:t>
      </w:r>
    </w:p>
    <w:p/>
    <w:p/>
    <w:p/>
    <w:p>
      <w:pPr>
        <w:pStyle w:val="Heading2"/>
      </w:pPr>
      <w:r>
        <w:t>🔄 СЦЕНАРИЙ 10: REPEAT FLOW - Продавец получает много запросов</w:t>
      </w:r>
    </w:p>
    <w:p/>
    <w:p>
      <w:pPr>
        <w:pStyle w:val="ListNumber"/>
      </w:pPr>
      <w:r>
        <w:rPr>
          <w:rFonts w:ascii="Courier New" w:hAnsi="Courier New"/>
          <w:sz w:val="18"/>
        </w:rPr>
        <w:t>ДЕНЬ: Понедельник</w:t>
        <w:br/>
        <w:br/>
        <w:t>08:00 → Запрос #1: Toyota Camry</w:t>
        <w:br/>
        <w:t>10:00 → Запрос #2: BMW X5</w:t>
        <w:br/>
        <w:t>12:00 → Запрос #3: Mercedes E200</w:t>
        <w:br/>
        <w:t>14:00 → Запрос #4: Audi A4</w:t>
        <w:br/>
        <w:t>16:00 → Запрос #5: Honda Civic</w:t>
        <w:br/>
        <w:t>18:00 → Запрос #6: Toyota Camry (ещё один!)</w:t>
        <w:br/>
        <w:t>19:00 → Запрос #7: Mazda CX-5</w:t>
        <w:br/>
        <w:br/>
        <w:t>ЗУЛЕЙХА ВИДИТ В REQUESTS TAB:</w:t>
        <w:br/>
        <w:br/>
        <w:t>┌──────────────────────────────────┐</w:t>
        <w:br/>
        <w:t>│ 📋 Запросы    [7]                │</w:t>
        <w:br/>
        <w:t>├──────────────────────────────────┤</w:t>
        <w:br/>
        <w:t>│ ФИЛЬТРЫ: [Все] [⚡Срочные] [✓Акт] │</w:t>
        <w:br/>
        <w:t>├──────────────────────────────────┤</w:t>
        <w:br/>
        <w:t>│ ⚡ Toyota Camry (18:00) - СРОЧНО │ ← Новая</w:t>
        <w:br/>
        <w:t>│ ⚡ Mercedes E200 (14:00)          │ ← Старая but urgent</w:t>
        <w:br/>
        <w:t>│ BMW X5 (10:00) - 2 ответа        │</w:t>
        <w:br/>
        <w:t>│ Audi A4 (14:00) - 0 ответов      │</w:t>
        <w:br/>
        <w:t>│ Honda Civic (16:00) - 1 ответ    │</w:t>
        <w:br/>
        <w:t>│ Toyota Camry (08:00) - 3 ответа  │ ← Старая</w:t>
        <w:br/>
        <w:t>│ Mazda CX-5 (19:00) - 0 ответов   │ ← Новая</w:t>
        <w:br/>
        <w:t>└──────────────────────────────────┘</w:t>
        <w:br/>
        <w:br/>
        <w:t>ЗУЛЕЙХА МОЖЕТ:</w:t>
        <w:br/>
        <w:t>──────────────</w:t>
        <w:br/>
        <w:t>1. Отвечать ТОЛЬКО на срочные:</w:t>
        <w:br/>
        <w:t xml:space="preserve">   - Фильтр "⚡ Срочные"</w:t>
        <w:br/>
        <w:t xml:space="preserve">   → Видит только 2 запроса</w:t>
        <w:br/>
        <w:t xml:space="preserve">   → Отвечает обоим</w:t>
        <w:br/>
        <w:t xml:space="preserve">   → Остальные можно игнорировать</w:t>
        <w:br/>
        <w:br/>
        <w:t>2. Отвечать на всё:</w:t>
        <w:br/>
        <w:t xml:space="preserve">   - Фильтр "Все"</w:t>
        <w:br/>
        <w:t xml:space="preserve">   → Видит 7 запросов</w:t>
        <w:br/>
        <w:t xml:space="preserve">   → Отвечает на самые выгодные (где высокий бюджет)</w:t>
        <w:br/>
        <w:br/>
        <w:t>3. Отвечать на старые сначала:</w:t>
        <w:br/>
        <w:t xml:space="preserve">   - Toyota Camry (08:00) вверху списка</w:t>
        <w:br/>
        <w:t xml:space="preserve">   → Чем дольше запрос "висит", тем меньше шансов продать</w:t>
        <w:br/>
        <w:t xml:space="preserve">   → Нужно спешить ответить на старые</w:t>
        <w:br/>
        <w:br/>
        <w:t>СИСТЕМА САМА НИЧЕГО НЕ ВЫБИРАЕТ</w:t>
        <w:br/>
        <w:t>→ Продавец сам решает кому ответить, кому нет</w:t>
        <w:br/>
        <w:t>→ Запросы не "закрываются" автоматически</w:t>
        <w:br/>
        <w:t>→ Продавец может ответить на 5-й запрос через неделю</w:t>
        <w:br/>
        <w:t xml:space="preserve">  (если покупатель ещё ждёт)</w:t>
      </w:r>
    </w:p>
    <w:p/>
    <w:p/>
    <w:p/>
    <w:p>
      <w:pPr>
        <w:pStyle w:val="Heading2"/>
      </w:pPr>
      <w:r>
        <w:t>❓ СЦЕНАРИЙ 11: "А ШТО ЕСЛИ..." - Edge Cases</w:t>
      </w:r>
    </w:p>
    <w:p/>
    <w:p>
      <w:pPr>
        <w:pStyle w:val="ListNumber"/>
      </w:pPr>
      <w:r>
        <w:rPr>
          <w:rFonts w:ascii="Courier New" w:hAnsi="Courier New"/>
          <w:sz w:val="18"/>
        </w:rPr>
        <w:t>А ШТО ЕСЛИ ПРОДАВЕЦ СОЗДАЛ ОФФЕР НА ТОВАР КОТОРЫЙ БОЛЬШЕ НЕ В ИНВЕНТАРЕ?</w:t>
        <w:br/>
        <w:br/>
        <w:t>Сценарий:</w:t>
        <w:br/>
        <w:t>1. Зулейха создала оффер: "Camry 2017 $19,500"</w:t>
        <w:br/>
        <w:t>2. Выбрала товар из инвентаря (товар #123)</w:t>
        <w:br/>
        <w:t>3. Отправила оффер</w:t>
        <w:br/>
        <w:t>4. Иван начал ехать в магазин</w:t>
        <w:br/>
        <w:t>5. Тут кто-то другой купил эту машину</w:t>
        <w:br/>
        <w:t>6. Товар #123 удалён из инвентаря</w:t>
        <w:br/>
        <w:br/>
        <w:t>Решение:</w:t>
        <w:br/>
        <w:t>→ ОФФЕР не должен удаляться!</w:t>
        <w:br/>
        <w:t>→ Зулейха будет вынуждена написать Ивану:</w:t>
        <w:br/>
        <w:t xml:space="preserve">   "К сожалению, машину купили. Могу предложить похожую?"</w:t>
        <w:br/>
        <w:t>→ Иван может:</w:t>
        <w:br/>
        <w:t xml:space="preserve">   - Принять другую машину</w:t>
        <w:br/>
        <w:t xml:space="preserve">   - Отклонить оффер и ждать других ответов</w:t>
        <w:br/>
        <w:br/>
        <w:br/>
        <w:t>────────────────────────────────────────────</w:t>
        <w:br/>
        <w:br/>
        <w:t>А ШТО ЕСЛИ ПОКУПАТЕЛЬ СОЗДАЛ ЗАПРОС ПОДДЕЛЬНЫЙ?</w:t>
        <w:br/>
        <w:t>(Например, он реально не хочет машину, просто проверяет)</w:t>
        <w:br/>
        <w:br/>
        <w:t>Сценарий:</w:t>
        <w:br/>
        <w:t>1. Тёша создал запрос: "Camry, бюджет $100,000"</w:t>
        <w:br/>
        <w:t>2. Получил 10 офферов</w:t>
        <w:br/>
        <w:t>3. Ни одному не ответил</w:t>
        <w:br/>
        <w:t>4. Запрос истёк</w:t>
        <w:br/>
        <w:t>5. На следующий день снова создал точно такой же запрос</w:t>
        <w:br/>
        <w:br/>
        <w:t>Решение:</w:t>
        <w:br/>
        <w:t>→ Система считает "response rate" покупателя</w:t>
        <w:br/>
        <w:t>→ Если ≤ 30% ответов → статус "Низкий рейтинг отзывчивости"</w:t>
        <w:br/>
        <w:t>→ Продавцы видят: "⚠️ Этот покупатель редко отвечает"</w:t>
        <w:br/>
        <w:t>→ Продавцы могут выбрать не отвечать</w:t>
        <w:br/>
        <w:br/>
        <w:br/>
        <w:t>────────────────────────────────────────────</w:t>
        <w:br/>
        <w:br/>
        <w:t>А ШТО ЕСЛИ ПРОДАВЕЦ НАХОДИТСЯ В ДРУГОМ ГОРОДЕ?</w:t>
        <w:br/>
        <w:br/>
        <w:t>Сценарий:</w:t>
        <w:br/>
        <w:t>1. Запрос: "Бишкек"</w:t>
        <w:br/>
        <w:t>2. Продавец находится в Оше (1000км)</w:t>
        <w:br/>
        <w:t>3. Может ли отправить оффер?</w:t>
        <w:br/>
        <w:br/>
        <w:t>Решение:</w:t>
        <w:br/>
        <w:t>→ ДА, может отправить оффер</w:t>
        <w:br/>
        <w:t>→ В оффере указать: "Доставка 5 дней, $500 за доставку"</w:t>
        <w:br/>
        <w:t>→ Иван сам решит: нужно ему или нет</w:t>
        <w:br/>
        <w:t>→ Система НЕ фильтрует по городу</w:t>
        <w:br/>
        <w:t>→ (Может быть в future: "Show only local sellers")</w:t>
        <w:br/>
        <w:br/>
        <w:br/>
        <w:t>────────────────────────────────────────────</w:t>
        <w:br/>
        <w:br/>
        <w:t>А ШТО ЕСЛИ ЗАПРОС ОЧЕНЬ СТАРЫЙ (7 ДНЕЙ)?</w:t>
        <w:br/>
        <w:br/>
        <w:t>Сценарий:</w:t>
        <w:br/>
        <w:t>1. Запрос создан неделю назад</w:t>
        <w:br/>
        <w:t>2. Статус "expired" (прошла 24 часа)</w:t>
        <w:br/>
        <w:t>3. Но Иван всё ещё хочет машину</w:t>
        <w:br/>
        <w:t>4. Может ли продлить запрос?</w:t>
        <w:br/>
        <w:br/>
        <w:t>Решение:</w:t>
        <w:br/>
        <w:t>→ ДА, Иван может кликнуть "ПРОДЛИТЬ НА 24Ч"</w:t>
        <w:br/>
        <w:t>→ Запрос переходит в "active" снова</w:t>
        <w:br/>
        <w:t>→ Все 5 продавцов получат push: "🔔 Запрос АКТИВЕН СНОВА"</w:t>
        <w:br/>
        <w:t>→ Может продлевать бесконечно</w:t>
        <w:br/>
        <w:t>→ После 7 продлений → система предлагает "Платная продлевка" (в будущем)</w:t>
        <w:br/>
        <w:br/>
        <w:br/>
        <w:t>────────────────────────────────────────────</w:t>
        <w:br/>
        <w:br/>
        <w:t>А ШТО ЕСЛИ ПОКУПАТЕЛЬ СЛУЧАЙНО НАЖАЛ "ПРИНЯТЬ ОФФЕР" ПОТОМ ПЕРЕДУМАЛ?</w:t>
        <w:br/>
        <w:br/>
        <w:t>Сценарий:</w:t>
        <w:br/>
        <w:t>1. Иван нажал "ПРИНЯТЬ" оффер</w:t>
        <w:br/>
        <w:t>2. Через 5 минут передумал</w:t>
        <w:br/>
        <w:t>3. Может ли отменить?</w:t>
        <w:br/>
        <w:br/>
        <w:t>Решение:</w:t>
        <w:br/>
        <w:t>→ МОЖНО отменить в течение 30 минут</w:t>
        <w:br/>
        <w:t>→ После 30 минут отмена требует согласия продавца</w:t>
        <w:br/>
        <w:t>→ Если &gt; 3 часов прошло → нельзя отменить (уже договор)</w:t>
        <w:br/>
        <w:t>→ Иван может написать продавцу в чате:</w:t>
        <w:br/>
        <w:t xml:space="preserve">   "Извините, может отменить?"</w:t>
        <w:br/>
        <w:t>→ Продавец может согласиться или отказать</w:t>
        <w:br/>
        <w:br/>
        <w:br/>
        <w:t>────────────────────────────────────────────</w:t>
        <w:br/>
        <w:br/>
        <w:t>А ШТО ЕСЛИ МНОГО ПРОДАВЦОВ СОЗДАЛИ ОФФЕР, А ПОКУПАТЕЛЬ ВЫБРАЛ ПЕРВОГО?</w:t>
        <w:br/>
        <w:br/>
        <w:t>Сценарий:</w:t>
        <w:br/>
        <w:t>1. Запрос: Toyota Camry</w:t>
        <w:br/>
        <w:t>2. Ответили: 5 продавцов</w:t>
        <w:br/>
        <w:t xml:space="preserve">   - АвтоПрофи: $19,500 ← Выбрал Иван</w:t>
        <w:br/>
        <w:t xml:space="preserve">   - MegaAvto: $19,200</w:t>
        <w:br/>
        <w:t xml:space="preserve">   - Toyota Service: $19,800</w:t>
        <w:br/>
        <w:t xml:space="preserve">   - AutoKing: $20,000</w:t>
        <w:br/>
        <w:t xml:space="preserve">   - BMW Express: $18,500 (самая дешёвая!)</w:t>
        <w:br/>
        <w:br/>
        <w:t>3. Иван выбрал дорогой у АвтоПрофи</w:t>
        <w:br/>
        <w:br/>
        <w:t>Решение:</w:t>
        <w:br/>
        <w:t>→ ЭТО НОРМАЛЬНО, выбор Ивана</w:t>
        <w:br/>
        <w:t>→ Он не обязан выбирать дешёвый</w:t>
        <w:br/>
        <w:t>→ Может быть доверяет АвтоПрофи больше (выше рейтинг)</w:t>
        <w:br/>
        <w:t>→ MegaAvto, который дешевле, видит: "❌ Не выбран"</w:t>
        <w:br/>
        <w:t>→ Может либо улучшить рейтинг, либо снижать цены в будущем</w:t>
        <w:br/>
        <w:br/>
        <w:br/>
        <w:t>────────────────────────────────────────────</w:t>
        <w:br/>
        <w:br/>
        <w:t>А ШТО ЕСЛИ СИСТЕМА СЛОМАЛАСЬ И ОФФЕР ОТПРАВИЛСЯ ДВАЖДЫ?</w:t>
        <w:br/>
        <w:br/>
        <w:t>Сценарий:</w:t>
        <w:br/>
        <w:t>1. Зулейха нажала "ОТПРАВИТЬ ПРЕДЛОЖЕНИЕ"</w:t>
        <w:br/>
        <w:t>2. Интернет зависался</w:t>
        <w:br/>
        <w:t>3. Нажала ещё раз (думала не отправилось)</w:t>
        <w:br/>
        <w:t>4. Теперь есть 2 одинаковых оффера</w:t>
        <w:br/>
        <w:br/>
        <w:t>Решение:</w:t>
        <w:br/>
        <w:t>→ ИДЕМПОТЕНТНОСТЬ на API уровне</w:t>
        <w:br/>
        <w:t>→ Каждый request имеет уникальный ID</w:t>
        <w:br/>
        <w:t>→ Если ID повторяется → backend возвращает старый результат</w:t>
        <w:br/>
        <w:t>→ Иван видит один оффер, не два</w:t>
        <w:br/>
        <w:t>→ (Разработчик должен использовать uuid для offer creation)</w:t>
        <w:br/>
        <w:br/>
        <w:t>Кроме того:</w:t>
        <w:br/>
        <w:t>→ Показать warning: "Вы уже отправили оффер на этот запрос"</w:t>
        <w:br/>
        <w:t>→ Предложить "Обновить оффер" или "Оставить как было"</w:t>
      </w:r>
    </w:p>
    <w:p/>
    <w:p/>
    <w:p/>
    <w:p>
      <w:pPr>
        <w:pStyle w:val="Heading2"/>
      </w:pPr>
      <w:r>
        <w:t>📋 ПОЛНАЯ СХЕМА СОСТОЯНИЙ</w:t>
      </w:r>
    </w:p>
    <w:p/>
    <w:p>
      <w:pPr>
        <w:pStyle w:val="Heading3"/>
      </w:pPr>
      <w:r>
        <w:t>Request States</w:t>
      </w:r>
    </w:p>
    <w:p/>
    <w:p>
      <w:pPr>
        <w:pStyle w:val="ListNumber"/>
      </w:pPr>
      <w:r>
        <w:rPr>
          <w:rFonts w:ascii="Courier New" w:hAnsi="Courier New"/>
          <w:sz w:val="18"/>
        </w:rPr>
        <w:t>CREATED (создан)</w:t>
        <w:br/>
        <w:t xml:space="preserve">    ↓</w:t>
        <w:br/>
        <w:t>ACTIVE (активный, ищут ответы)</w:t>
        <w:br/>
        <w:t xml:space="preserve">    ├─ EXPIRED (истёк, но можно продлить)</w:t>
        <w:br/>
        <w:t xml:space="preserve">    │   └─ ACTIVE (продлили)</w:t>
        <w:br/>
        <w:t xml:space="preserve">    │</w:t>
        <w:br/>
        <w:t xml:space="preserve">    ├─ COMPLETED (выбран оффер, встреча назначена)</w:t>
        <w:br/>
        <w:t xml:space="preserve">    │   └─ DONE (встреча прошла, оставлен отзыв)</w:t>
        <w:br/>
        <w:t xml:space="preserve">    │</w:t>
        <w:br/>
        <w:t xml:space="preserve">    └─ CANCELLED (покупатель отменил)</w:t>
      </w:r>
    </w:p>
    <w:p/>
    <w:p>
      <w:pPr>
        <w:pStyle w:val="Heading3"/>
      </w:pPr>
      <w:r>
        <w:t>Offer States</w:t>
      </w:r>
    </w:p>
    <w:p/>
    <w:p>
      <w:pPr>
        <w:pStyle w:val="ListNumber"/>
      </w:pPr>
      <w:r>
        <w:rPr>
          <w:rFonts w:ascii="Courier New" w:hAnsi="Courier New"/>
          <w:sz w:val="18"/>
        </w:rPr>
        <w:t>CREATED (создан)</w:t>
        <w:br/>
        <w:t xml:space="preserve">    ↓</w:t>
        <w:br/>
        <w:t>ACTIVE (отправлен, ждёт ответа)</w:t>
        <w:br/>
        <w:t xml:space="preserve">    ├─ ACCEPTED (покупатель принял)</w:t>
        <w:br/>
        <w:t xml:space="preserve">    │   ├─ CONFIRMED (встреча подтверждена)</w:t>
        <w:br/>
        <w:t xml:space="preserve">    │   └─ COMPLETED (сделка завершена)</w:t>
        <w:br/>
        <w:t xml:space="preserve">    │</w:t>
        <w:br/>
        <w:t xml:space="preserve">    ├─ REJECTED (покупатель отклонил)</w:t>
        <w:br/>
        <w:t xml:space="preserve">    │</w:t>
        <w:br/>
        <w:t xml:space="preserve">    ├─ CANCELLED (продавец отозвал)</w:t>
        <w:br/>
        <w:t xml:space="preserve">    │</w:t>
        <w:br/>
        <w:t xml:space="preserve">    └─ EXPIRED (истёк срок ответа)</w:t>
      </w:r>
    </w:p>
    <w:p/>
    <w:p>
      <w:pPr>
        <w:pStyle w:val="Heading3"/>
      </w:pPr>
      <w:r>
        <w:t>Seller Response Metrics</w:t>
      </w:r>
    </w:p>
    <w:p/>
    <w:p>
      <w:pPr>
        <w:pStyle w:val="ListNumber"/>
      </w:pPr>
      <w:r>
        <w:rPr>
          <w:rFonts w:ascii="Courier New" w:hAnsi="Courier New"/>
          <w:sz w:val="18"/>
        </w:rPr>
        <w:t>Response Time Categories:</w:t>
        <w:br/>
        <w:t>- &lt; 5 min   = "Super Fast" (🚀)</w:t>
        <w:br/>
        <w:t>- 5-15 min  = "Fast" (⚡)</w:t>
        <w:br/>
        <w:t>- 15-60 min = "Normal" (✓)</w:t>
        <w:br/>
        <w:t>- 60+ min   = "Slow" (⏱️)</w:t>
        <w:br/>
        <w:br/>
        <w:t>System tracks:</w:t>
        <w:br/>
        <w:t>- Average response time per seller</w:t>
        <w:br/>
        <w:t>- Response rate (сколько % запросов получил ответ)</w:t>
        <w:br/>
        <w:t>- Conversion rate (из всех офферов, сколько accepted)</w:t>
      </w:r>
    </w:p>
    <w:p/>
    <w:p/>
    <w:p/>
    <w:p/>
    <w:p/>
    <w:p>
      <w:pPr>
        <w:pStyle w:val="Heading2"/>
      </w:pPr>
      <w:r>
        <w:t>🗺️ ИНТЕГРАЦИЯ С КАРТОЙ</w:t>
      </w:r>
    </w:p>
    <w:p/>
    <w:p>
      <w:pPr>
        <w:pStyle w:val="Heading3"/>
      </w:pPr>
      <w:r>
        <w:t>Как карта помогает решить проблему?</w:t>
      </w:r>
    </w:p>
    <w:p/>
    <w:p>
      <w:r>
        <w:t>**Проблема изначально:** Продавцы не видят где находятся покупатели</w:t>
      </w:r>
    </w:p>
    <w:p>
      <w:r>
        <w:t>**Решение:** Карта показывает все продавцы по месторасположению</w:t>
      </w:r>
    </w:p>
    <w:p/>
    <w:p>
      <w:pPr>
        <w:pStyle w:val="Heading3"/>
      </w:pPr>
      <w:r>
        <w:t>СЦЕНАРИЙ: ПОКУПАТЕЛЬ ИСПОЛЬЗУЕТ КАРТУ ДО QUICK REQUEST</w:t>
      </w:r>
    </w:p>
    <w:p/>
    <w:p>
      <w:pPr>
        <w:pStyle w:val="ListNumber"/>
      </w:pPr>
      <w:r>
        <w:rPr>
          <w:rFonts w:ascii="Courier New" w:hAnsi="Courier New"/>
          <w:sz w:val="18"/>
        </w:rPr>
        <w:t>1. Иван открывает "Рядом со мной" (вкладка Карта)</w:t>
        <w:br/>
        <w:t xml:space="preserve">   → Видит яндекс-карту с маркерами магазинов:</w:t>
        <w:br/>
        <w:t xml:space="preserve">   </w:t>
        <w:br/>
        <w:t xml:space="preserve">   🏪 АвтоПрофи (500м) - 4.8 ⭐</w:t>
        <w:br/>
        <w:t xml:space="preserve">   🛠️ MegaAvto (1.2км) - 4.7 ⭐</w:t>
        <w:br/>
        <w:t xml:space="preserve">   🏥 Toyota Service (800м) - 4.9 ⭐</w:t>
        <w:br/>
        <w:t xml:space="preserve">   </w:t>
        <w:br/>
        <w:t>2. Может кликнуть на маркер → видит:</w:t>
        <w:br/>
        <w:t xml:space="preserve">   - Название магазина</w:t>
        <w:br/>
        <w:t xml:space="preserve">   - Адрес</w:t>
        <w:br/>
        <w:t xml:space="preserve">   - Рейтинг</w:t>
        <w:br/>
        <w:t xml:space="preserve">   - Часы работы</w:t>
        <w:br/>
        <w:t xml:space="preserve">   - Кнопка "СВЯЗАТЬСЯ"</w:t>
        <w:br/>
        <w:br/>
        <w:t>3. Фильтры на карте:</w:t>
        <w:br/>
        <w:t xml:space="preserve">   - [Все] [🔧 Запчасти] [🏥 Услуги] [🚗 Авто]</w:t>
        <w:br/>
        <w:t xml:space="preserve">   </w:t>
        <w:br/>
        <w:t>4. Кликает "СВЯЗАТЬСЯ" → идёт в чат с магазином</w:t>
        <w:br/>
        <w:t xml:space="preserve">   ИЛИ может создать Quick Request для его товара</w:t>
      </w:r>
    </w:p>
    <w:p/>
    <w:p>
      <w:pPr>
        <w:pStyle w:val="Heading3"/>
      </w:pPr>
      <w:r>
        <w:t>СЦЕНАРИЙ: ПОКУПАТЕЛЬ СОЗДАЁТ QUICK REQUEST, КАРТА ПОКАЗЫВАЕТ ПРОДАВЦОВ</w:t>
      </w:r>
    </w:p>
    <w:p/>
    <w:p>
      <w:pPr>
        <w:pStyle w:val="ListNumber"/>
      </w:pPr>
      <w:r>
        <w:rPr>
          <w:rFonts w:ascii="Courier New" w:hAnsi="Courier New"/>
          <w:sz w:val="18"/>
        </w:rPr>
        <w:t>1. Иван открывает QuickRequestAutoScreen</w:t>
        <w:br/>
        <w:t xml:space="preserve">   → Выбирает "Toyota Camry"</w:t>
        <w:br/>
        <w:br/>
        <w:t>2. НОВАЯ ФИЧА: Ниже формы заполнения видит:</w:t>
        <w:br/>
        <w:t xml:space="preserve">   </w:t>
        <w:br/>
        <w:t xml:space="preserve">   ┌──────────────────────────────────┐</w:t>
        <w:br/>
        <w:t xml:space="preserve">   │ 🗺️ ПРОДАВЦЫ НА КАРТЕ (5)        │</w:t>
        <w:br/>
        <w:t xml:space="preserve">   │                                  │</w:t>
        <w:br/>
        <w:t xml:space="preserve">   │ [Мини-карта 250x150]             │</w:t>
        <w:br/>
        <w:t xml:space="preserve">   │                                  │</w:t>
        <w:br/>
        <w:t xml:space="preserve">   │ 🏪 АвтоПрофи (500м) - 4.8 ⭐    │</w:t>
        <w:br/>
        <w:t xml:space="preserve">   │ 🛠️ MegaAvto (1.2км) - 4.7 ⭐    │</w:t>
        <w:br/>
        <w:t xml:space="preserve">   │ 🏥 Toyota Service (800м) - 4.9 ⭐│</w:t>
        <w:br/>
        <w:t xml:space="preserve">   │ 🔧 AutoKing (2км) - 4.6 ⭐      │</w:t>
        <w:br/>
        <w:t xml:space="preserve">   │ 🚙 BMW Express (1.5км) - 4.5 ⭐ │</w:t>
        <w:br/>
        <w:t xml:space="preserve">   │                                  │</w:t>
        <w:br/>
        <w:t xml:space="preserve">   │ [РАСКРЫТЬ КАРТУ ПОЛНОСТЬЮ]       │</w:t>
        <w:br/>
        <w:t xml:space="preserve">   └──────────────────────────────────┘</w:t>
        <w:br/>
        <w:br/>
        <w:t>3. Когда отправляет запрос → запрос получат эти 5 продавцов</w:t>
        <w:br/>
        <w:t xml:space="preserve">   (Система подберёт ближайших, которые продают Toyota)</w:t>
        <w:br/>
        <w:br/>
        <w:t>4. Может кликнуть "РАСКРЫТЬ КАРТУ" → видит полную карту</w:t>
        <w:br/>
        <w:t xml:space="preserve">   → Может выбрать конкретного продавца для Quick Request</w:t>
      </w:r>
    </w:p>
    <w:p/>
    <w:p>
      <w:pPr>
        <w:pStyle w:val="Heading3"/>
      </w:pPr>
      <w:r>
        <w:t>СЦЕНАРИЙ: ПРОДАВЕЦ ВИДИТ ЗАПРОСЫ НА КАРТЕ</w:t>
      </w:r>
    </w:p>
    <w:p/>
    <w:p>
      <w:pPr>
        <w:pStyle w:val="ListNumber"/>
      </w:pPr>
      <w:r>
        <w:rPr>
          <w:rFonts w:ascii="Courier New" w:hAnsi="Courier New"/>
          <w:sz w:val="18"/>
        </w:rPr>
        <w:t>FUTURE FEATURE (Phase 2):</w:t>
        <w:br/>
        <w:br/>
        <w:t>1. Зулейха в приложении открывает "Запросы"</w:t>
        <w:br/>
        <w:t>2. Может переключиться на "Вид карты" (иконка 🗺️)</w:t>
        <w:br/>
        <w:t>3. Видит карту с маркерами запросов:</w:t>
        <w:br/>
        <w:br/>
        <w:t xml:space="preserve">   🔴 Toyota Camry - СРОЧНО (500м)</w:t>
        <w:br/>
        <w:t xml:space="preserve">   🟡 BMW X5 (2км)</w:t>
        <w:br/>
        <w:t xml:space="preserve">   🟡 Mercedes (1.5км)</w:t>
        <w:br/>
        <w:t xml:space="preserve">   </w:t>
        <w:br/>
        <w:t>4. Мини-инфо при клике:</w:t>
        <w:br/>
        <w:t xml:space="preserve">   "🚗 Toyota Camry</w:t>
        <w:br/>
        <w:t xml:space="preserve">    Бюджет: $15k-$22k</w:t>
        <w:br/>
        <w:t xml:space="preserve">    Срочно! Ответить?"</w:t>
        <w:br/>
        <w:t xml:space="preserve">    </w:t>
        <w:br/>
        <w:t>5. Может выбрать только ближайшие запросы для ответа</w:t>
      </w:r>
    </w:p>
    <w:p/>
    <w:p>
      <w:pPr>
        <w:pStyle w:val="Heading3"/>
      </w:pPr>
      <w:r>
        <w:t>КАРТА ПОМОГАЕТ С:</w:t>
      </w:r>
    </w:p>
    <w:p/>
    <w:p>
      <w:r>
        <w:t>1. **ВИДИМОСТЬЮ:**</w:t>
      </w:r>
    </w:p>
    <w:p>
      <w:r>
        <w:t xml:space="preserve">   - Покупатель видит где находятся продавцы</w:t>
      </w:r>
    </w:p>
    <w:p>
      <w:r>
        <w:t xml:space="preserve">   - Не хочет ехать на другой край города</w:t>
      </w:r>
    </w:p>
    <w:p/>
    <w:p>
      <w:r>
        <w:t>2. **ЛОКАЛЬНЫМ ЗАПРОСАМ:**</w:t>
      </w:r>
    </w:p>
    <w:p>
      <w:r>
        <w:t xml:space="preserve">   - "Нужно сегодня" = нужен ближайший продавец</w:t>
      </w:r>
    </w:p>
    <w:p>
      <w:r>
        <w:t xml:space="preserve">   - Карта показывает "за 500м от тебя есть магазин"</w:t>
      </w:r>
    </w:p>
    <w:p/>
    <w:p>
      <w:r>
        <w:t>3. **ФИЛЬТРАЦИИ:**</w:t>
      </w:r>
    </w:p>
    <w:p>
      <w:r>
        <w:t xml:space="preserve">   - Продавец может фильтровать запросы по геолокации</w:t>
      </w:r>
    </w:p>
    <w:p>
      <w:r>
        <w:t xml:space="preserve">   - "Показать только запросы в моём районе"</w:t>
      </w:r>
    </w:p>
    <w:p/>
    <w:p>
      <w:r>
        <w:t>4. **МАРШРУТУ:**</w:t>
      </w:r>
    </w:p>
    <w:p>
      <w:r>
        <w:t xml:space="preserve">   - Покупатель видит маршрут до магазина</w:t>
      </w:r>
    </w:p>
    <w:p>
      <w:r>
        <w:t xml:space="preserve">   - Сколько ехать на машине/метро</w:t>
      </w:r>
    </w:p>
    <w:p/>
    <w:p>
      <w:pPr>
        <w:pStyle w:val="Heading3"/>
      </w:pPr>
      <w:r>
        <w:t>TECHNICAL: КАК ИНТЕГРИРОВАТЬ КАРТУ С QUICK REQUEST</w:t>
      </w:r>
    </w:p>
    <w:p/>
    <w:p>
      <w:pPr>
        <w:pStyle w:val="ListNumber"/>
      </w:pPr>
      <w:r>
        <w:rPr>
          <w:rFonts w:ascii="Courier New" w:hAnsi="Courier New"/>
          <w:sz w:val="18"/>
        </w:rPr>
        <w:t>// В QuickRequestAutoScreen</w:t>
        <w:br/>
        <w:t>1. После выбора марки → вычислить ближайших продавцов</w:t>
        <w:br/>
        <w:t xml:space="preserve">   GET /api/sellers/brands/Toyota?</w:t>
        <w:br/>
        <w:t xml:space="preserve">     brand=Toyota</w:t>
        <w:br/>
        <w:t xml:space="preserve">     latitude=user.lat</w:t>
        <w:br/>
        <w:t xml:space="preserve">     longitude=user.lng</w:t>
        <w:br/>
        <w:t xml:space="preserve">     radius=5km</w:t>
        <w:br/>
        <w:t xml:space="preserve">   </w:t>
        <w:br/>
        <w:t>2. Показать на мини-карте (Yandex Maps SDK)</w:t>
        <w:br/>
        <w:t>3. При отправке запроса → добавить координаты покупателя</w:t>
        <w:br/>
        <w:t xml:space="preserve">   POST /api/requests {</w:t>
        <w:br/>
        <w:t xml:space="preserve">     carModel: "Toyota Camry",</w:t>
        <w:br/>
        <w:t xml:space="preserve">     buyerLocation: { lat, lng },</w:t>
        <w:br/>
        <w:t xml:space="preserve">     nearestSellers: [ seller1, seller2, ... ]</w:t>
        <w:br/>
        <w:t xml:space="preserve">   }</w:t>
        <w:br/>
        <w:br/>
        <w:t>4. Продавец видит:</w:t>
        <w:br/>
        <w:t xml:space="preserve">   - Location покупателя на карте (если разрешил)</w:t>
        <w:br/>
        <w:t xml:space="preserve">   - Сколько км до него</w:t>
      </w:r>
    </w:p>
    <w:p/>
    <w:p>
      <w:pPr>
        <w:pStyle w:val="Heading3"/>
      </w:pPr>
      <w:r>
        <w:t>КАРТА КАК РЕШЕНИЕ ИСХОДНОЙ ПРОБЛЕМЫ</w:t>
      </w:r>
    </w:p>
    <w:p/>
    <w:p>
      <w:r>
        <w:t>**Было:**</w:t>
      </w:r>
    </w:p>
    <w:p>
      <w:pPr>
        <w:pStyle w:val="ListNumber"/>
      </w:pPr>
      <w:r>
        <w:rPr>
          <w:rFonts w:ascii="Courier New" w:hAnsi="Courier New"/>
          <w:sz w:val="18"/>
        </w:rPr>
        <w:t>Продавец в WhatsApp видит:</w:t>
        <w:br/>
        <w:t>"Привет, ищу Camry"</w:t>
        <w:br/>
        <w:t>Не знает, где покупатель</w:t>
        <w:br/>
        <w:t>Сколько ехать</w:t>
        <w:br/>
        <w:t>Выгодная ли сделка по геолокации</w:t>
      </w:r>
    </w:p>
    <w:p/>
    <w:p>
      <w:r>
        <w:t>**Стало:**</w:t>
      </w:r>
    </w:p>
    <w:p>
      <w:pPr>
        <w:pStyle w:val="ListNumber"/>
      </w:pPr>
      <w:r>
        <w:rPr>
          <w:rFonts w:ascii="Courier New" w:hAnsi="Courier New"/>
          <w:sz w:val="18"/>
        </w:rPr>
        <w:t>Продавец в приложении видит:</w:t>
        <w:br/>
        <w:t>🗺️ Toyota Camry - 500м от магазина - СРОЧНО</w:t>
        <w:br/>
        <w:t>🚗 Бюджет: $15k-$22k</w:t>
        <w:br/>
        <w:t>👤 Рейтинг покупателя: 4.7</w:t>
        <w:br/>
        <w:br/>
        <w:t>"Да, выгодно ответить! Рядом и срочно!"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